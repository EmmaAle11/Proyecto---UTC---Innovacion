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1FD67" w14:textId="77777777" w:rsidR="00973A88" w:rsidRDefault="00000000">
      <w:pPr>
        <w:pStyle w:val="Ttulo"/>
      </w:pPr>
      <w:r>
        <w:t>Aplicación para la Cooperativa</w:t>
      </w:r>
    </w:p>
    <w:p w14:paraId="2083394D" w14:textId="77777777" w:rsidR="00973A88" w:rsidRDefault="00000000">
      <w:pPr>
        <w:pStyle w:val="Ttulo1"/>
      </w:pPr>
      <w:r>
        <w:t>1. Ocurrencia</w:t>
      </w:r>
    </w:p>
    <w:p w14:paraId="653A137D" w14:textId="77777777" w:rsidR="00973A88" w:rsidRDefault="00000000">
      <w:r>
        <w:t>Aplicación para la cooperativa.</w:t>
      </w:r>
    </w:p>
    <w:p w14:paraId="000A9E6C" w14:textId="77777777" w:rsidR="00973A88" w:rsidRDefault="00000000">
      <w:pPr>
        <w:pStyle w:val="Ttulo1"/>
      </w:pPr>
      <w:r>
        <w:t>2. Idea</w:t>
      </w:r>
    </w:p>
    <w:p w14:paraId="326C39F3" w14:textId="77777777" w:rsidR="00973A88" w:rsidRDefault="00000000">
      <w:r>
        <w:t xml:space="preserve">Crear una aplicación web/móvil amigable (por ejemplo con Expo Go o un framework similar) para una empresa tipo dark kitchen que permita pagos con tarjeta. La empresa debe mantener un mínimo y máximo de productos con la </w:t>
      </w:r>
      <w:proofErr w:type="spellStart"/>
      <w:r>
        <w:t>etiqueta</w:t>
      </w:r>
      <w:proofErr w:type="spellEnd"/>
      <w:r>
        <w:t xml:space="preserve"> "</w:t>
      </w:r>
      <w:proofErr w:type="spellStart"/>
      <w:r>
        <w:t>Preparados</w:t>
      </w:r>
      <w:proofErr w:type="spellEnd"/>
      <w:r>
        <w:t>".</w:t>
      </w:r>
    </w:p>
    <w:p w14:paraId="73786892" w14:textId="77777777" w:rsidR="00AE73DB" w:rsidRDefault="00AE73DB" w:rsidP="00AE73DB">
      <w:pPr>
        <w:pStyle w:val="Listaconvietas"/>
      </w:pPr>
      <w:proofErr w:type="spellStart"/>
      <w:r>
        <w:t>Implementar</w:t>
      </w:r>
      <w:proofErr w:type="spellEnd"/>
      <w:r>
        <w:t xml:space="preserve"> </w:t>
      </w:r>
      <w:proofErr w:type="spellStart"/>
      <w:r>
        <w:t>pagos</w:t>
      </w:r>
      <w:proofErr w:type="spellEnd"/>
      <w:r>
        <w:t xml:space="preserve"> con </w:t>
      </w:r>
      <w:proofErr w:type="spellStart"/>
      <w:r>
        <w:t>tarjeta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plataformas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PayPal y Mercado Libre.</w:t>
      </w:r>
    </w:p>
    <w:p w14:paraId="6D50A318" w14:textId="77777777" w:rsidR="00AE73DB" w:rsidRDefault="00AE73DB" w:rsidP="00AE73DB">
      <w:pPr>
        <w:pStyle w:val="Listaconvietas"/>
      </w:pPr>
      <w:r>
        <w:t xml:space="preserve">La </w:t>
      </w:r>
      <w:proofErr w:type="spellStart"/>
      <w:r>
        <w:t>aplicación</w:t>
      </w:r>
      <w:proofErr w:type="spellEnd"/>
      <w:r>
        <w:t xml:space="preserve"> </w:t>
      </w:r>
      <w:proofErr w:type="spellStart"/>
      <w:r>
        <w:t>estará</w:t>
      </w:r>
      <w:proofErr w:type="spellEnd"/>
      <w:r>
        <w:t xml:space="preserve"> </w:t>
      </w:r>
      <w:proofErr w:type="spellStart"/>
      <w:r>
        <w:t>enfocada</w:t>
      </w:r>
      <w:proofErr w:type="spellEnd"/>
      <w:r>
        <w:t xml:space="preserve"> </w:t>
      </w:r>
      <w:proofErr w:type="spellStart"/>
      <w:r>
        <w:t>únicamente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compra</w:t>
      </w:r>
      <w:proofErr w:type="spellEnd"/>
      <w:r>
        <w:t xml:space="preserve"> de </w:t>
      </w:r>
      <w:proofErr w:type="spellStart"/>
      <w:r>
        <w:t>productos</w:t>
      </w:r>
      <w:proofErr w:type="spellEnd"/>
      <w:r>
        <w:t>.</w:t>
      </w:r>
    </w:p>
    <w:p w14:paraId="498DCBE0" w14:textId="77777777" w:rsidR="00AE73DB" w:rsidRDefault="00AE73DB" w:rsidP="00AE73DB">
      <w:pPr>
        <w:pStyle w:val="Listaconvietas"/>
      </w:pPr>
      <w:r>
        <w:t xml:space="preserve">No </w:t>
      </w:r>
      <w:proofErr w:type="spellStart"/>
      <w:r>
        <w:t>será</w:t>
      </w:r>
      <w:proofErr w:type="spellEnd"/>
      <w:r>
        <w:t xml:space="preserve"> un </w:t>
      </w:r>
      <w:proofErr w:type="spellStart"/>
      <w:r>
        <w:t>sistema</w:t>
      </w:r>
      <w:proofErr w:type="spellEnd"/>
      <w:r>
        <w:t xml:space="preserve"> de </w:t>
      </w:r>
      <w:proofErr w:type="spellStart"/>
      <w:r>
        <w:t>envíos</w:t>
      </w:r>
      <w:proofErr w:type="spellEnd"/>
      <w:r>
        <w:t>.</w:t>
      </w:r>
    </w:p>
    <w:p w14:paraId="5FD32977" w14:textId="77777777" w:rsidR="00AE73DB" w:rsidRDefault="00AE73DB" w:rsidP="00AE73DB">
      <w:pPr>
        <w:pStyle w:val="Listaconvietas"/>
      </w:pPr>
      <w:proofErr w:type="spellStart"/>
      <w:r>
        <w:t>Funcionará</w:t>
      </w:r>
      <w:proofErr w:type="spellEnd"/>
      <w:r>
        <w:t xml:space="preserve"> bajo la </w:t>
      </w:r>
      <w:proofErr w:type="spellStart"/>
      <w:r>
        <w:t>modalidad</w:t>
      </w:r>
      <w:proofErr w:type="spellEnd"/>
      <w:r>
        <w:t xml:space="preserve"> Pick Up (</w:t>
      </w:r>
      <w:proofErr w:type="spellStart"/>
      <w:r>
        <w:t>recoger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tienda).</w:t>
      </w:r>
    </w:p>
    <w:p w14:paraId="42EA92F2" w14:textId="77777777" w:rsidR="00AE73DB" w:rsidRDefault="00AE73DB" w:rsidP="00AE73DB">
      <w:pPr>
        <w:pStyle w:val="Listaconvietas"/>
      </w:pPr>
      <w:r>
        <w:t xml:space="preserve">Cada </w:t>
      </w:r>
      <w:proofErr w:type="spellStart"/>
      <w:r>
        <w:t>producto</w:t>
      </w:r>
      <w:proofErr w:type="spellEnd"/>
      <w:r>
        <w:t xml:space="preserve"> </w:t>
      </w:r>
      <w:proofErr w:type="spellStart"/>
      <w:r>
        <w:t>deberá</w:t>
      </w:r>
      <w:proofErr w:type="spellEnd"/>
      <w:r>
        <w:t xml:space="preserve"> </w:t>
      </w:r>
      <w:proofErr w:type="spellStart"/>
      <w:r>
        <w:t>indicar</w:t>
      </w:r>
      <w:proofErr w:type="spellEnd"/>
      <w:r>
        <w:t xml:space="preserve"> un </w:t>
      </w:r>
      <w:proofErr w:type="spellStart"/>
      <w:r>
        <w:t>tiempo</w:t>
      </w:r>
      <w:proofErr w:type="spellEnd"/>
      <w:r>
        <w:t xml:space="preserve"> de </w:t>
      </w:r>
      <w:proofErr w:type="spellStart"/>
      <w:r>
        <w:t>espera</w:t>
      </w:r>
      <w:proofErr w:type="spellEnd"/>
      <w:r>
        <w:t xml:space="preserve"> </w:t>
      </w:r>
      <w:proofErr w:type="spellStart"/>
      <w:r>
        <w:t>preestablecido</w:t>
      </w:r>
      <w:proofErr w:type="spellEnd"/>
      <w:r>
        <w:t>.</w:t>
      </w:r>
    </w:p>
    <w:p w14:paraId="3C142A27" w14:textId="30784F81" w:rsidR="00AE73DB" w:rsidRDefault="00AE73DB" w:rsidP="00AE73DB">
      <w:pPr>
        <w:pStyle w:val="Listaconvietas"/>
      </w:pPr>
      <w:proofErr w:type="spellStart"/>
      <w:r>
        <w:t>Utilizar</w:t>
      </w:r>
      <w:proofErr w:type="spellEnd"/>
      <w:r>
        <w:t xml:space="preserve"> PostgreSQL para </w:t>
      </w:r>
      <w:proofErr w:type="spellStart"/>
      <w:r>
        <w:t>almacenar</w:t>
      </w:r>
      <w:proofErr w:type="spellEnd"/>
      <w:r>
        <w:t xml:space="preserve"> </w:t>
      </w:r>
      <w:proofErr w:type="spellStart"/>
      <w:r>
        <w:t>información</w:t>
      </w:r>
      <w:proofErr w:type="spellEnd"/>
      <w:r>
        <w:t xml:space="preserve"> y </w:t>
      </w:r>
      <w:proofErr w:type="spellStart"/>
      <w:r>
        <w:t>calcular</w:t>
      </w:r>
      <w:proofErr w:type="spellEnd"/>
      <w:r>
        <w:t xml:space="preserve"> </w:t>
      </w:r>
      <w:proofErr w:type="spellStart"/>
      <w:r>
        <w:t>tiempos</w:t>
      </w:r>
      <w:proofErr w:type="spellEnd"/>
      <w:r>
        <w:t xml:space="preserve"> </w:t>
      </w:r>
      <w:proofErr w:type="spellStart"/>
      <w:r>
        <w:t>promedio</w:t>
      </w:r>
      <w:proofErr w:type="spellEnd"/>
      <w:r>
        <w:t xml:space="preserve"> de </w:t>
      </w:r>
      <w:proofErr w:type="spellStart"/>
      <w:r>
        <w:t>preparación</w:t>
      </w:r>
      <w:proofErr w:type="spellEnd"/>
      <w:r>
        <w:t>.</w:t>
      </w:r>
      <w:r>
        <w:t xml:space="preserve"> (</w:t>
      </w:r>
      <w:proofErr w:type="spellStart"/>
      <w:r>
        <w:t>Debemos</w:t>
      </w:r>
      <w:proofErr w:type="spellEnd"/>
      <w:r>
        <w:t xml:space="preserve"> definer </w:t>
      </w:r>
      <w:proofErr w:type="spellStart"/>
      <w:r>
        <w:t>los</w:t>
      </w:r>
      <w:proofErr w:type="spellEnd"/>
      <w:r>
        <w:t xml:space="preserve"> campos </w:t>
      </w:r>
      <w:proofErr w:type="spellStart"/>
      <w:r>
        <w:t>minimos</w:t>
      </w:r>
      <w:proofErr w:type="spellEnd"/>
      <w:r>
        <w:t xml:space="preserve"> indispensables con </w:t>
      </w:r>
      <w:proofErr w:type="spellStart"/>
      <w:r>
        <w:t>estructura</w:t>
      </w:r>
      <w:proofErr w:type="spellEnd"/>
      <w:r>
        <w:t xml:space="preserve"> </w:t>
      </w:r>
      <w:proofErr w:type="spellStart"/>
      <w:r>
        <w:t>primaria</w:t>
      </w:r>
      <w:proofErr w:type="spellEnd"/>
      <w:r>
        <w:t xml:space="preserve"> con Primary Key y </w:t>
      </w:r>
      <w:proofErr w:type="spellStart"/>
      <w:r>
        <w:t>Foranea</w:t>
      </w:r>
      <w:proofErr w:type="spellEnd"/>
      <w:r>
        <w:t xml:space="preserve"> Key) </w:t>
      </w:r>
    </w:p>
    <w:p w14:paraId="6CA1E4A5" w14:textId="77777777" w:rsidR="00AE73DB" w:rsidRDefault="00AE73DB" w:rsidP="00AE73DB">
      <w:pPr>
        <w:pStyle w:val="Listaconvietas"/>
      </w:pPr>
      <w:proofErr w:type="spellStart"/>
      <w:r>
        <w:t>Incluir</w:t>
      </w:r>
      <w:proofErr w:type="spellEnd"/>
      <w:r>
        <w:t xml:space="preserve"> </w:t>
      </w:r>
      <w:proofErr w:type="spellStart"/>
      <w:r>
        <w:t>ventanas</w:t>
      </w:r>
      <w:proofErr w:type="spellEnd"/>
      <w:r>
        <w:t xml:space="preserve"> </w:t>
      </w:r>
      <w:proofErr w:type="spellStart"/>
      <w:r>
        <w:t>emergentes</w:t>
      </w:r>
      <w:proofErr w:type="spellEnd"/>
      <w:r>
        <w:t xml:space="preserve"> (pop-up) y </w:t>
      </w:r>
      <w:proofErr w:type="spellStart"/>
      <w:r>
        <w:t>notificaciones</w:t>
      </w:r>
      <w:proofErr w:type="spellEnd"/>
      <w:r>
        <w:t xml:space="preserve"> push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estado</w:t>
      </w:r>
      <w:proofErr w:type="spellEnd"/>
      <w:r>
        <w:t xml:space="preserve"> de </w:t>
      </w:r>
      <w:proofErr w:type="spellStart"/>
      <w:r>
        <w:t>preparación</w:t>
      </w:r>
      <w:proofErr w:type="spellEnd"/>
      <w:r>
        <w:t xml:space="preserve"> del </w:t>
      </w:r>
      <w:proofErr w:type="spellStart"/>
      <w:r>
        <w:t>pedido</w:t>
      </w:r>
      <w:proofErr w:type="spellEnd"/>
      <w:r>
        <w:t>.</w:t>
      </w:r>
    </w:p>
    <w:p w14:paraId="19CD7CEA" w14:textId="2C83ABD3" w:rsidR="00AE73DB" w:rsidRDefault="00AE73DB" w:rsidP="00AE73DB">
      <w:pPr>
        <w:pStyle w:val="Listaconvietas"/>
      </w:pPr>
      <w:r>
        <w:t xml:space="preserve">Una </w:t>
      </w:r>
      <w:proofErr w:type="spellStart"/>
      <w:r>
        <w:t>vez</w:t>
      </w:r>
      <w:proofErr w:type="spellEnd"/>
      <w:r>
        <w:t xml:space="preserve"> </w:t>
      </w:r>
      <w:proofErr w:type="spellStart"/>
      <w:r>
        <w:t>concluido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pedido</w:t>
      </w:r>
      <w:proofErr w:type="spellEnd"/>
      <w:r>
        <w:t xml:space="preserve">, </w:t>
      </w:r>
      <w:proofErr w:type="spellStart"/>
      <w:r>
        <w:t>deberá</w:t>
      </w:r>
      <w:proofErr w:type="spellEnd"/>
      <w:r>
        <w:t xml:space="preserve"> </w:t>
      </w:r>
      <w:proofErr w:type="spellStart"/>
      <w:r>
        <w:t>recogerse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lapso</w:t>
      </w:r>
      <w:proofErr w:type="spellEnd"/>
      <w:r>
        <w:t xml:space="preserve"> </w:t>
      </w:r>
      <w:proofErr w:type="spellStart"/>
      <w:r>
        <w:t>aproximado</w:t>
      </w:r>
      <w:proofErr w:type="spellEnd"/>
      <w:r>
        <w:t xml:space="preserve"> de 10</w:t>
      </w:r>
      <w:r>
        <w:t>-20</w:t>
      </w:r>
      <w:r>
        <w:t xml:space="preserve"> </w:t>
      </w:r>
      <w:proofErr w:type="spellStart"/>
      <w:r>
        <w:t>minutos</w:t>
      </w:r>
      <w:proofErr w:type="spellEnd"/>
      <w:r>
        <w:t xml:space="preserve">; de lo </w:t>
      </w:r>
      <w:proofErr w:type="spellStart"/>
      <w:r>
        <w:t>contrario</w:t>
      </w:r>
      <w:proofErr w:type="spellEnd"/>
      <w:r>
        <w:t xml:space="preserve"> </w:t>
      </w:r>
      <w:proofErr w:type="spellStart"/>
      <w:r>
        <w:t>podrá</w:t>
      </w:r>
      <w:proofErr w:type="spellEnd"/>
      <w:r>
        <w:t xml:space="preserve"> </w:t>
      </w:r>
      <w:proofErr w:type="spellStart"/>
      <w:r>
        <w:t>volver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ofertarse</w:t>
      </w:r>
      <w:proofErr w:type="spellEnd"/>
      <w:r>
        <w:t xml:space="preserve"> con la tag “´</w:t>
      </w:r>
      <w:proofErr w:type="spellStart"/>
      <w:r>
        <w:t>Preparados</w:t>
      </w:r>
      <w:proofErr w:type="spellEnd"/>
      <w:r>
        <w:t xml:space="preserve">” </w:t>
      </w:r>
    </w:p>
    <w:p w14:paraId="7B3DD0EE" w14:textId="77777777" w:rsidR="00AE73DB" w:rsidRDefault="00AE73DB" w:rsidP="00AE73DB">
      <w:pPr>
        <w:pStyle w:val="Listaconvietas"/>
      </w:pPr>
      <w:proofErr w:type="spellStart"/>
      <w:r>
        <w:t>Manejar</w:t>
      </w:r>
      <w:proofErr w:type="spellEnd"/>
      <w:r>
        <w:t xml:space="preserve"> </w:t>
      </w:r>
      <w:proofErr w:type="spellStart"/>
      <w:r>
        <w:t>estados</w:t>
      </w:r>
      <w:proofErr w:type="spellEnd"/>
      <w:r>
        <w:t xml:space="preserve"> de </w:t>
      </w:r>
      <w:proofErr w:type="spellStart"/>
      <w:r>
        <w:t>producto</w:t>
      </w:r>
      <w:proofErr w:type="spellEnd"/>
      <w:r>
        <w:t xml:space="preserve">: "Por </w:t>
      </w:r>
      <w:proofErr w:type="spellStart"/>
      <w:r>
        <w:t>preparar</w:t>
      </w:r>
      <w:proofErr w:type="spellEnd"/>
      <w:r>
        <w:t xml:space="preserve">" (con </w:t>
      </w:r>
      <w:proofErr w:type="spellStart"/>
      <w:r>
        <w:t>tiempo</w:t>
      </w:r>
      <w:proofErr w:type="spellEnd"/>
      <w:r>
        <w:t xml:space="preserve"> </w:t>
      </w:r>
      <w:proofErr w:type="spellStart"/>
      <w:r>
        <w:t>estimado</w:t>
      </w:r>
      <w:proofErr w:type="spellEnd"/>
      <w:r>
        <w:t xml:space="preserve"> de </w:t>
      </w:r>
      <w:proofErr w:type="spellStart"/>
      <w:r>
        <w:t>espera</w:t>
      </w:r>
      <w:proofErr w:type="spellEnd"/>
      <w:r>
        <w:t>) y "</w:t>
      </w:r>
      <w:proofErr w:type="spellStart"/>
      <w:r>
        <w:t>Preparado</w:t>
      </w:r>
      <w:proofErr w:type="spellEnd"/>
      <w:r>
        <w:t xml:space="preserve">, </w:t>
      </w:r>
      <w:proofErr w:type="spellStart"/>
      <w:r>
        <w:t>listo</w:t>
      </w:r>
      <w:proofErr w:type="spellEnd"/>
      <w:r>
        <w:t xml:space="preserve"> para </w:t>
      </w:r>
      <w:proofErr w:type="spellStart"/>
      <w:r>
        <w:t>recoger</w:t>
      </w:r>
      <w:proofErr w:type="spellEnd"/>
      <w:r>
        <w:t>".</w:t>
      </w:r>
    </w:p>
    <w:p w14:paraId="0D8535F2" w14:textId="77777777" w:rsidR="00AE73DB" w:rsidRDefault="00AE73DB" w:rsidP="00AE73DB">
      <w:pPr>
        <w:pStyle w:val="Listaconvietas"/>
      </w:pPr>
      <w:proofErr w:type="spellStart"/>
      <w:r>
        <w:t>Mostrar</w:t>
      </w:r>
      <w:proofErr w:type="spellEnd"/>
      <w:r>
        <w:t xml:space="preserve"> </w:t>
      </w:r>
      <w:proofErr w:type="spellStart"/>
      <w:r>
        <w:t>cuánto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</w:t>
      </w:r>
      <w:proofErr w:type="spellStart"/>
      <w:r>
        <w:t>lleva</w:t>
      </w:r>
      <w:proofErr w:type="spellEnd"/>
      <w:r>
        <w:t xml:space="preserve"> </w:t>
      </w:r>
      <w:proofErr w:type="spellStart"/>
      <w:r>
        <w:t>preparado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producto</w:t>
      </w:r>
      <w:proofErr w:type="spellEnd"/>
      <w:r>
        <w:t>.</w:t>
      </w:r>
    </w:p>
    <w:p w14:paraId="72A65E31" w14:textId="77777777" w:rsidR="00AE73DB" w:rsidRDefault="00AE73DB"/>
    <w:p w14:paraId="7CF7F944" w14:textId="77777777" w:rsidR="00973A88" w:rsidRDefault="00000000">
      <w:pPr>
        <w:pStyle w:val="Ttulo1"/>
      </w:pPr>
      <w:r>
        <w:t xml:space="preserve">3. </w:t>
      </w:r>
      <w:proofErr w:type="spellStart"/>
      <w:r>
        <w:t>Propuesta</w:t>
      </w:r>
      <w:proofErr w:type="spellEnd"/>
    </w:p>
    <w:p w14:paraId="508C9BE5" w14:textId="53ACA607" w:rsidR="00AE73DB" w:rsidRPr="00AE73DB" w:rsidRDefault="00AE73DB" w:rsidP="00AE73DB">
      <w:r>
        <w:t xml:space="preserve">Por definer la </w:t>
      </w:r>
      <w:proofErr w:type="spellStart"/>
      <w:r>
        <w:t>propuesta</w:t>
      </w:r>
      <w:proofErr w:type="spellEnd"/>
      <w:r>
        <w:t xml:space="preserve"> final. </w:t>
      </w:r>
    </w:p>
    <w:sectPr w:rsidR="00AE73DB" w:rsidRPr="00AE73D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6816814">
    <w:abstractNumId w:val="8"/>
  </w:num>
  <w:num w:numId="2" w16cid:durableId="1012679740">
    <w:abstractNumId w:val="6"/>
  </w:num>
  <w:num w:numId="3" w16cid:durableId="278412674">
    <w:abstractNumId w:val="5"/>
  </w:num>
  <w:num w:numId="4" w16cid:durableId="2146921950">
    <w:abstractNumId w:val="4"/>
  </w:num>
  <w:num w:numId="5" w16cid:durableId="747112179">
    <w:abstractNumId w:val="7"/>
  </w:num>
  <w:num w:numId="6" w16cid:durableId="376859369">
    <w:abstractNumId w:val="3"/>
  </w:num>
  <w:num w:numId="7" w16cid:durableId="366419846">
    <w:abstractNumId w:val="2"/>
  </w:num>
  <w:num w:numId="8" w16cid:durableId="948125940">
    <w:abstractNumId w:val="1"/>
  </w:num>
  <w:num w:numId="9" w16cid:durableId="20534557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84A71"/>
    <w:rsid w:val="00973A88"/>
    <w:rsid w:val="00AA1D8D"/>
    <w:rsid w:val="00AE73DB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AD4720"/>
  <w14:defaultImageDpi w14:val="300"/>
  <w15:docId w15:val="{67BFDB14-6D89-4226-964F-41F0C04DD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198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Emmanuel Alejandre</cp:lastModifiedBy>
  <cp:revision>2</cp:revision>
  <dcterms:created xsi:type="dcterms:W3CDTF">2026-06-21T02:04:00Z</dcterms:created>
  <dcterms:modified xsi:type="dcterms:W3CDTF">2026-06-21T02:04:00Z</dcterms:modified>
  <cp:category/>
</cp:coreProperties>
</file>